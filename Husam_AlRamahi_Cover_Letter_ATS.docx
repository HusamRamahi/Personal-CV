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880D" w14:textId="77777777" w:rsidR="009F6DBB" w:rsidRDefault="00000000">
      <w:pPr>
        <w:pStyle w:val="Title"/>
        <w:jc w:val="center"/>
      </w:pPr>
      <w:r>
        <w:t>Husam Al-Ramahi</w:t>
      </w:r>
    </w:p>
    <w:p w14:paraId="0A6963DA" w14:textId="1B6B2E59" w:rsidR="009F6DBB" w:rsidRDefault="00000000" w:rsidP="00A00558">
      <w:pPr>
        <w:jc w:val="center"/>
      </w:pPr>
      <w:r>
        <w:rPr>
          <w:sz w:val="20"/>
        </w:rPr>
        <w:t xml:space="preserve">Mobile: +962 776597117 | Email: </w:t>
      </w:r>
      <w:hyperlink r:id="rId8" w:history="1">
        <w:r w:rsidR="00B55BD7" w:rsidRPr="009A5D85">
          <w:rPr>
            <w:rStyle w:val="Hyperlink"/>
            <w:sz w:val="20"/>
          </w:rPr>
          <w:t>hsmmamr@hotmail.com</w:t>
        </w:r>
      </w:hyperlink>
      <w:r>
        <w:rPr>
          <w:sz w:val="20"/>
        </w:rPr>
        <w:t xml:space="preserve"> | LinkedIn: linkedin.com/in/husam-al-ramahi-a869b778</w:t>
      </w:r>
      <w:r w:rsidR="00B55BD7">
        <w:rPr>
          <w:sz w:val="20"/>
        </w:rPr>
        <w:t xml:space="preserve">/ </w:t>
      </w:r>
    </w:p>
    <w:p w14:paraId="082867CF" w14:textId="77777777" w:rsidR="009F6DBB" w:rsidRDefault="00000000">
      <w:pPr>
        <w:pStyle w:val="Heading1"/>
      </w:pPr>
      <w:r>
        <w:t>Cover Letter</w:t>
      </w:r>
    </w:p>
    <w:p w14:paraId="112319DD" w14:textId="77777777" w:rsidR="009F6DBB" w:rsidRDefault="00000000">
      <w:r>
        <w:rPr>
          <w:rFonts w:ascii="Calibri" w:hAnsi="Calibri"/>
        </w:rPr>
        <w:t>Dear Hiring Manager,</w:t>
      </w:r>
    </w:p>
    <w:p w14:paraId="0AA3E677" w14:textId="626F96A8" w:rsidR="009F6DBB" w:rsidRDefault="00000000">
      <w:r>
        <w:rPr>
          <w:rFonts w:ascii="Calibri" w:hAnsi="Calibri"/>
        </w:rPr>
        <w:t xml:space="preserve">I am writing to express my interest in </w:t>
      </w:r>
      <w:r w:rsidR="008463F9">
        <w:rPr>
          <w:rFonts w:ascii="Calibri" w:hAnsi="Calibri"/>
        </w:rPr>
        <w:t xml:space="preserve">the </w:t>
      </w:r>
      <w:r>
        <w:rPr>
          <w:rFonts w:ascii="Calibri" w:hAnsi="Calibri"/>
        </w:rPr>
        <w:t xml:space="preserve">available opportunities in </w:t>
      </w:r>
      <w:r w:rsidR="008463F9">
        <w:rPr>
          <w:rFonts w:ascii="Calibri" w:hAnsi="Calibri"/>
          <w:b/>
          <w:bCs/>
        </w:rPr>
        <w:t xml:space="preserve">in your respective Organization. </w:t>
      </w:r>
      <w:r>
        <w:rPr>
          <w:rFonts w:ascii="Calibri" w:hAnsi="Calibri"/>
        </w:rPr>
        <w:t xml:space="preserve">With more than </w:t>
      </w:r>
      <w:r w:rsidR="001D1A50">
        <w:rPr>
          <w:rFonts w:ascii="Calibri" w:hAnsi="Calibri"/>
        </w:rPr>
        <w:t>20</w:t>
      </w:r>
      <w:r>
        <w:rPr>
          <w:rFonts w:ascii="Calibri" w:hAnsi="Calibri"/>
        </w:rPr>
        <w:t xml:space="preserve"> years of experience across Jordan and the GCC, I have developed a strong track record in leading IT operations, delivering complex projects, supporting digital transformation initiatives, and aligning technology solutions with business objectives.</w:t>
      </w:r>
    </w:p>
    <w:p w14:paraId="4CCD1907" w14:textId="0C6AC137" w:rsidR="009F6DBB" w:rsidRDefault="00000000">
      <w:r>
        <w:rPr>
          <w:rFonts w:ascii="Calibri" w:hAnsi="Calibri"/>
        </w:rPr>
        <w:t xml:space="preserve">My background covers IT </w:t>
      </w:r>
      <w:r w:rsidR="001D1A50">
        <w:rPr>
          <w:rFonts w:ascii="Calibri" w:hAnsi="Calibri"/>
        </w:rPr>
        <w:t xml:space="preserve">developments management, IT </w:t>
      </w:r>
      <w:r>
        <w:rPr>
          <w:rFonts w:ascii="Calibri" w:hAnsi="Calibri"/>
        </w:rPr>
        <w:t xml:space="preserve">operations management, </w:t>
      </w:r>
      <w:r w:rsidR="001D1A50">
        <w:rPr>
          <w:rFonts w:ascii="Calibri" w:hAnsi="Calibri"/>
        </w:rPr>
        <w:t xml:space="preserve">IT </w:t>
      </w:r>
      <w:r>
        <w:rPr>
          <w:rFonts w:ascii="Calibri" w:hAnsi="Calibri"/>
        </w:rPr>
        <w:t>project management, business analysis, ERP systems, cloud technologies, cybersecurity basics, automation, and AI-enabled process improvement. I have led regional teams, managed enterprise applications, collaborated with stakeholders, and contributed to major IT programs within sectors such as banking, telecom, real estate, technology services, and government.</w:t>
      </w:r>
    </w:p>
    <w:p w14:paraId="73460B6A" w14:textId="77777777" w:rsidR="009F6DBB" w:rsidRDefault="00000000">
      <w:r>
        <w:rPr>
          <w:rFonts w:ascii="Calibri" w:hAnsi="Calibri"/>
        </w:rPr>
        <w:t>I hold PMP and ITIL v4 certifications and have completed specialized training in digital transformation, artificial intelligence, and automation technologies. This foundation enables me to guide technology initiatives, enhance service delivery, and support organizational goals through efficient and modern IT practices.</w:t>
      </w:r>
    </w:p>
    <w:p w14:paraId="6130D499" w14:textId="77777777" w:rsidR="009F6DBB" w:rsidRDefault="00000000">
      <w:r>
        <w:rPr>
          <w:rFonts w:ascii="Calibri" w:hAnsi="Calibri"/>
        </w:rPr>
        <w:t>I am confident that my combination of leadership experience, technical expertise, and regional exposure positions me well for IT management and project leadership roles. I welcome the opportunity to discuss how my background and capabilities can support your team.</w:t>
      </w:r>
    </w:p>
    <w:p w14:paraId="2958CB6C" w14:textId="77777777" w:rsidR="009F6DBB" w:rsidRDefault="00000000">
      <w:r>
        <w:rPr>
          <w:rFonts w:ascii="Calibri" w:hAnsi="Calibri"/>
        </w:rPr>
        <w:t>Thank you for considering my application. I look forward to the possibility of speaking with you.</w:t>
      </w:r>
    </w:p>
    <w:p w14:paraId="4E80BFE8" w14:textId="77777777" w:rsidR="009F6DBB" w:rsidRDefault="00000000">
      <w:r>
        <w:rPr>
          <w:rFonts w:ascii="Calibri" w:hAnsi="Calibri"/>
        </w:rPr>
        <w:t>Sincerely,</w:t>
      </w:r>
    </w:p>
    <w:p w14:paraId="3C4F00AC" w14:textId="77777777" w:rsidR="009F6DBB" w:rsidRDefault="00000000">
      <w:r>
        <w:rPr>
          <w:rFonts w:ascii="Calibri" w:hAnsi="Calibri"/>
        </w:rPr>
        <w:t>Husam Al-Ramahi</w:t>
      </w:r>
    </w:p>
    <w:sectPr w:rsidR="009F6DBB" w:rsidSect="00034616">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A2BD9" w14:textId="77777777" w:rsidR="005A5D5D" w:rsidRDefault="005A5D5D" w:rsidP="00B63E81">
      <w:pPr>
        <w:spacing w:after="0" w:line="240" w:lineRule="auto"/>
      </w:pPr>
      <w:r>
        <w:separator/>
      </w:r>
    </w:p>
  </w:endnote>
  <w:endnote w:type="continuationSeparator" w:id="0">
    <w:p w14:paraId="159BC054" w14:textId="77777777" w:rsidR="005A5D5D" w:rsidRDefault="005A5D5D" w:rsidP="00B63E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479E" w14:textId="0A617E83" w:rsidR="00B63E81" w:rsidRDefault="00B63E81">
    <w:pPr>
      <w:pStyle w:val="Footer"/>
    </w:pPr>
    <w:r>
      <w:rPr>
        <w:noProof/>
      </w:rPr>
      <mc:AlternateContent>
        <mc:Choice Requires="wps">
          <w:drawing>
            <wp:anchor distT="0" distB="0" distL="0" distR="0" simplePos="0" relativeHeight="251659264" behindDoc="0" locked="0" layoutInCell="1" allowOverlap="1" wp14:anchorId="593F1AC4" wp14:editId="42E766B1">
              <wp:simplePos x="635" y="635"/>
              <wp:positionH relativeFrom="page">
                <wp:align>center</wp:align>
              </wp:positionH>
              <wp:positionV relativeFrom="page">
                <wp:align>bottom</wp:align>
              </wp:positionV>
              <wp:extent cx="1277620" cy="368935"/>
              <wp:effectExtent l="0" t="0" r="17780" b="0"/>
              <wp:wrapNone/>
              <wp:docPr id="1920148619"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6F5FCA1E" w14:textId="48D9E11A" w:rsidR="00B63E81" w:rsidRPr="00B63E81" w:rsidRDefault="00B63E81" w:rsidP="00B63E81">
                          <w:pPr>
                            <w:spacing w:after="0"/>
                            <w:rPr>
                              <w:rFonts w:ascii="Aptos" w:eastAsia="Aptos" w:hAnsi="Aptos" w:cs="Aptos"/>
                              <w:noProof/>
                              <w:color w:val="FFFF00"/>
                              <w:sz w:val="20"/>
                              <w:szCs w:val="20"/>
                            </w:rPr>
                          </w:pPr>
                          <w:r w:rsidRPr="00B63E81">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3F1AC4"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fill o:detectmouseclick="t"/>
              <v:textbox style="mso-fit-shape-to-text:t" inset="0,0,0,15pt">
                <w:txbxContent>
                  <w:p w14:paraId="6F5FCA1E" w14:textId="48D9E11A" w:rsidR="00B63E81" w:rsidRPr="00B63E81" w:rsidRDefault="00B63E81" w:rsidP="00B63E81">
                    <w:pPr>
                      <w:spacing w:after="0"/>
                      <w:rPr>
                        <w:rFonts w:ascii="Aptos" w:eastAsia="Aptos" w:hAnsi="Aptos" w:cs="Aptos"/>
                        <w:noProof/>
                        <w:color w:val="FFFF00"/>
                        <w:sz w:val="20"/>
                        <w:szCs w:val="20"/>
                      </w:rPr>
                    </w:pPr>
                    <w:r w:rsidRPr="00B63E81">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4FEFF" w14:textId="481EB271" w:rsidR="00B63E81" w:rsidRDefault="00B63E81">
    <w:pPr>
      <w:pStyle w:val="Footer"/>
    </w:pPr>
    <w:r>
      <w:rPr>
        <w:noProof/>
      </w:rPr>
      <mc:AlternateContent>
        <mc:Choice Requires="wps">
          <w:drawing>
            <wp:anchor distT="0" distB="0" distL="0" distR="0" simplePos="0" relativeHeight="251660288" behindDoc="0" locked="0" layoutInCell="1" allowOverlap="1" wp14:anchorId="5CB067F3" wp14:editId="12044632">
              <wp:simplePos x="1143000" y="9441180"/>
              <wp:positionH relativeFrom="page">
                <wp:align>center</wp:align>
              </wp:positionH>
              <wp:positionV relativeFrom="page">
                <wp:align>bottom</wp:align>
              </wp:positionV>
              <wp:extent cx="1277620" cy="368935"/>
              <wp:effectExtent l="0" t="0" r="17780" b="0"/>
              <wp:wrapNone/>
              <wp:docPr id="1272263446" name="Text Box 3"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7FC7DC85" w14:textId="3163E2D6" w:rsidR="00B63E81" w:rsidRPr="00B63E81" w:rsidRDefault="00B63E81" w:rsidP="00B63E81">
                          <w:pPr>
                            <w:spacing w:after="0"/>
                            <w:rPr>
                              <w:rFonts w:ascii="Aptos" w:eastAsia="Aptos" w:hAnsi="Aptos" w:cs="Aptos"/>
                              <w:noProof/>
                              <w:color w:val="FFFF00"/>
                              <w:sz w:val="20"/>
                              <w:szCs w:val="20"/>
                            </w:rPr>
                          </w:pPr>
                          <w:r w:rsidRPr="00B63E81">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B067F3" id="_x0000_t202" coordsize="21600,21600" o:spt="202" path="m,l,21600r21600,l21600,xe">
              <v:stroke joinstyle="miter"/>
              <v:path gradientshapeok="t" o:connecttype="rect"/>
            </v:shapetype>
            <v:shape id="Text Box 3" o:spid="_x0000_s1027" type="#_x0000_t202" alt="Ejada Internal Use Only" style="position:absolute;margin-left:0;margin-top:0;width:100.6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fill o:detectmouseclick="t"/>
              <v:textbox style="mso-fit-shape-to-text:t" inset="0,0,0,15pt">
                <w:txbxContent>
                  <w:p w14:paraId="7FC7DC85" w14:textId="3163E2D6" w:rsidR="00B63E81" w:rsidRPr="00B63E81" w:rsidRDefault="00B63E81" w:rsidP="00B63E81">
                    <w:pPr>
                      <w:spacing w:after="0"/>
                      <w:rPr>
                        <w:rFonts w:ascii="Aptos" w:eastAsia="Aptos" w:hAnsi="Aptos" w:cs="Aptos"/>
                        <w:noProof/>
                        <w:color w:val="FFFF00"/>
                        <w:sz w:val="20"/>
                        <w:szCs w:val="20"/>
                      </w:rPr>
                    </w:pPr>
                    <w:r w:rsidRPr="00B63E81">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E616" w14:textId="64E53D92" w:rsidR="00B63E81" w:rsidRDefault="00B63E81">
    <w:pPr>
      <w:pStyle w:val="Footer"/>
    </w:pPr>
    <w:r>
      <w:rPr>
        <w:noProof/>
      </w:rPr>
      <mc:AlternateContent>
        <mc:Choice Requires="wps">
          <w:drawing>
            <wp:anchor distT="0" distB="0" distL="0" distR="0" simplePos="0" relativeHeight="251658240" behindDoc="0" locked="0" layoutInCell="1" allowOverlap="1" wp14:anchorId="4977E707" wp14:editId="208BFE50">
              <wp:simplePos x="635" y="635"/>
              <wp:positionH relativeFrom="page">
                <wp:align>center</wp:align>
              </wp:positionH>
              <wp:positionV relativeFrom="page">
                <wp:align>bottom</wp:align>
              </wp:positionV>
              <wp:extent cx="1277620" cy="368935"/>
              <wp:effectExtent l="0" t="0" r="17780" b="0"/>
              <wp:wrapNone/>
              <wp:docPr id="1205587783"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0D540A86" w14:textId="6C245CD1" w:rsidR="00B63E81" w:rsidRPr="00B63E81" w:rsidRDefault="00B63E81" w:rsidP="00B63E81">
                          <w:pPr>
                            <w:spacing w:after="0"/>
                            <w:rPr>
                              <w:rFonts w:ascii="Aptos" w:eastAsia="Aptos" w:hAnsi="Aptos" w:cs="Aptos"/>
                              <w:noProof/>
                              <w:color w:val="FFFF00"/>
                              <w:sz w:val="20"/>
                              <w:szCs w:val="20"/>
                            </w:rPr>
                          </w:pPr>
                          <w:r w:rsidRPr="00B63E81">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77E707" id="_x0000_t202" coordsize="21600,21600" o:spt="202" path="m,l,21600r21600,l21600,xe">
              <v:stroke joinstyle="miter"/>
              <v:path gradientshapeok="t" o:connecttype="rect"/>
            </v:shapetype>
            <v:shape id="Text Box 1" o:spid="_x0000_s1028"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YRDw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" filled="f" stroked="f">
              <v:fill o:detectmouseclick="t"/>
              <v:textbox style="mso-fit-shape-to-text:t" inset="0,0,0,15pt">
                <w:txbxContent>
                  <w:p w14:paraId="0D540A86" w14:textId="6C245CD1" w:rsidR="00B63E81" w:rsidRPr="00B63E81" w:rsidRDefault="00B63E81" w:rsidP="00B63E81">
                    <w:pPr>
                      <w:spacing w:after="0"/>
                      <w:rPr>
                        <w:rFonts w:ascii="Aptos" w:eastAsia="Aptos" w:hAnsi="Aptos" w:cs="Aptos"/>
                        <w:noProof/>
                        <w:color w:val="FFFF00"/>
                        <w:sz w:val="20"/>
                        <w:szCs w:val="20"/>
                      </w:rPr>
                    </w:pPr>
                    <w:r w:rsidRPr="00B63E81">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40C75" w14:textId="77777777" w:rsidR="005A5D5D" w:rsidRDefault="005A5D5D" w:rsidP="00B63E81">
      <w:pPr>
        <w:spacing w:after="0" w:line="240" w:lineRule="auto"/>
      </w:pPr>
      <w:r>
        <w:separator/>
      </w:r>
    </w:p>
  </w:footnote>
  <w:footnote w:type="continuationSeparator" w:id="0">
    <w:p w14:paraId="37BE29F9" w14:textId="77777777" w:rsidR="005A5D5D" w:rsidRDefault="005A5D5D" w:rsidP="00B63E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11395">
    <w:abstractNumId w:val="8"/>
  </w:num>
  <w:num w:numId="2" w16cid:durableId="2092920164">
    <w:abstractNumId w:val="6"/>
  </w:num>
  <w:num w:numId="3" w16cid:durableId="1690597065">
    <w:abstractNumId w:val="5"/>
  </w:num>
  <w:num w:numId="4" w16cid:durableId="542866887">
    <w:abstractNumId w:val="4"/>
  </w:num>
  <w:num w:numId="5" w16cid:durableId="2032535342">
    <w:abstractNumId w:val="7"/>
  </w:num>
  <w:num w:numId="6" w16cid:durableId="1806585089">
    <w:abstractNumId w:val="3"/>
  </w:num>
  <w:num w:numId="7" w16cid:durableId="971519952">
    <w:abstractNumId w:val="2"/>
  </w:num>
  <w:num w:numId="8" w16cid:durableId="1881361517">
    <w:abstractNumId w:val="1"/>
  </w:num>
  <w:num w:numId="9" w16cid:durableId="2038655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A50"/>
    <w:rsid w:val="0029639D"/>
    <w:rsid w:val="00326F90"/>
    <w:rsid w:val="005A5D5D"/>
    <w:rsid w:val="0068263B"/>
    <w:rsid w:val="008463F9"/>
    <w:rsid w:val="009F6DBB"/>
    <w:rsid w:val="00A00558"/>
    <w:rsid w:val="00A17838"/>
    <w:rsid w:val="00A84071"/>
    <w:rsid w:val="00AA1D8D"/>
    <w:rsid w:val="00B47730"/>
    <w:rsid w:val="00B514C9"/>
    <w:rsid w:val="00B55BD7"/>
    <w:rsid w:val="00B63E81"/>
    <w:rsid w:val="00BC182D"/>
    <w:rsid w:val="00CB0664"/>
    <w:rsid w:val="00CB6256"/>
    <w:rsid w:val="00DB34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2A5CC"/>
  <w14:defaultImageDpi w14:val="300"/>
  <w15:docId w15:val="{DB3829D9-BA62-4B6B-B11A-9837FA48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55BD7"/>
    <w:rPr>
      <w:color w:val="0000FF" w:themeColor="hyperlink"/>
      <w:u w:val="single"/>
    </w:rPr>
  </w:style>
  <w:style w:type="character" w:styleId="UnresolvedMention">
    <w:name w:val="Unresolved Mention"/>
    <w:basedOn w:val="DefaultParagraphFont"/>
    <w:uiPriority w:val="99"/>
    <w:semiHidden/>
    <w:unhideWhenUsed/>
    <w:rsid w:val="00B55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smmamr@hot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Template>
  <TotalTime>9</TotalTime>
  <Pages>1</Pages>
  <Words>227</Words>
  <Characters>1492</Characters>
  <Application>Microsoft Office Word</Application>
  <DocSecurity>0</DocSecurity>
  <Lines>25</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Husam Al Ramahi | Ejada Systems</cp:lastModifiedBy>
  <cp:revision>7</cp:revision>
  <dcterms:created xsi:type="dcterms:W3CDTF">2026-02-11T11:33:00Z</dcterms:created>
  <dcterms:modified xsi:type="dcterms:W3CDTF">2026-02-25T09:29:00Z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47dbcf47,7273248b,4bd53316</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